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8 – ML Project Storytelling &amp; Interview Readiness</w:t>
      </w:r>
    </w:p>
    <w:p/>
    <w:p>
      <w:r>
        <w:t>Day 8 focuses on transforming a completed machine learning project into something that can be clearly explained,</w:t>
      </w:r>
    </w:p>
    <w:p>
      <w:r>
        <w:t>defended, and presented professionally.</w:t>
      </w:r>
    </w:p>
    <w:p/>
    <w:p>
      <w:r>
        <w:t>Key Objectives:</w:t>
      </w:r>
    </w:p>
    <w:p>
      <w:r>
        <w:t>- Explain the project end-to-end without relying on code</w:t>
      </w:r>
    </w:p>
    <w:p>
      <w:r>
        <w:t>- Justify modeling and preprocessing decisions</w:t>
      </w:r>
    </w:p>
    <w:p>
      <w:r>
        <w:t>- Communicate challenges and solutions clearly</w:t>
      </w:r>
    </w:p>
    <w:p>
      <w:r>
        <w:t>- Prepare for interviews and portfolio presentation</w:t>
      </w:r>
    </w:p>
    <w:p/>
    <w:p>
      <w:r>
        <w:t>Project Summary:</w:t>
      </w:r>
    </w:p>
    <w:p>
      <w:r>
        <w:t>An end-to-end regression project was built to predict house prices. The workflow included data cleaning,</w:t>
      </w:r>
    </w:p>
    <w:p>
      <w:r>
        <w:t>exploratory data analysis, feature engineering, regression modeling, regularization (Ridge and Lasso),</w:t>
      </w:r>
    </w:p>
    <w:p>
      <w:r>
        <w:t>evaluation, and deployment using Streamlit.</w:t>
      </w:r>
    </w:p>
    <w:p/>
    <w:p>
      <w:r>
        <w:t>Core Technical Decisions:</w:t>
      </w:r>
    </w:p>
    <w:p>
      <w:r>
        <w:t>- Log transformation was applied to reduce skewness and stabilize variance</w:t>
      </w:r>
    </w:p>
    <w:p>
      <w:r>
        <w:t>- Ridge regression was selected for stability with correlated features</w:t>
      </w:r>
    </w:p>
    <w:p>
      <w:r>
        <w:t>- Lasso was explored for feature selection and interpretability</w:t>
      </w:r>
    </w:p>
    <w:p>
      <w:r>
        <w:t>- Train/test split ensured fair generalization evaluation</w:t>
      </w:r>
    </w:p>
    <w:p>
      <w:r>
        <w:t>- Streamlit enabled lightweight deployment</w:t>
      </w:r>
    </w:p>
    <w:p/>
    <w:p>
      <w:r>
        <w:t>Challenges:</w:t>
      </w:r>
    </w:p>
    <w:p>
      <w:r>
        <w:t>- Handling missing data</w:t>
      </w:r>
    </w:p>
    <w:p>
      <w:r>
        <w:t>- Managing multicollinearity</w:t>
      </w:r>
    </w:p>
    <w:p>
      <w:r>
        <w:t>- Correctly inverse-transforming predictions during deployment</w:t>
      </w:r>
    </w:p>
    <w:p/>
    <w:p>
      <w:r>
        <w:t>Limitations:</w:t>
      </w:r>
    </w:p>
    <w:p>
      <w:r>
        <w:t>- Linear models cannot capture strong non-linear relationships</w:t>
      </w:r>
    </w:p>
    <w:p>
      <w:r>
        <w:t>- No cross-validation or hyperparameter tuning yet</w:t>
      </w:r>
    </w:p>
    <w:p>
      <w:r>
        <w:t>- Simplified user inputs in the deployed app</w:t>
      </w:r>
    </w:p>
    <w:p/>
    <w:p>
      <w:r>
        <w:t>Interview Readiness:</w:t>
      </w:r>
    </w:p>
    <w:p>
      <w:r>
        <w:t>You should be able to clearly explain what you built, why you made each decision, and how you would improve the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